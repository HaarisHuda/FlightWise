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359D3" w14:textId="77777777" w:rsidR="004E297E" w:rsidRDefault="00000000">
      <w:pPr>
        <w:pStyle w:val="Title"/>
      </w:pPr>
      <w:r>
        <w:t>FlightWise Project Overview</w:t>
      </w:r>
    </w:p>
    <w:p w14:paraId="5239F248" w14:textId="77777777" w:rsidR="004E297E" w:rsidRDefault="00000000">
      <w:pPr>
        <w:pStyle w:val="Heading1"/>
      </w:pPr>
      <w:r>
        <w:t>1. Project Overview</w:t>
      </w:r>
    </w:p>
    <w:p w14:paraId="558F1929" w14:textId="77777777" w:rsidR="007E59EA" w:rsidRPr="007E59EA" w:rsidRDefault="007E59EA" w:rsidP="007E59EA">
      <w:pPr>
        <w:spacing w:before="100" w:beforeAutospacing="1" w:after="100" w:afterAutospacing="1" w:line="240" w:lineRule="auto"/>
        <w:rPr>
          <w:rFonts w:eastAsia="Times New Roman" w:cs="Times New Roman"/>
          <w:lang w:val="en-IN" w:eastAsia="en-IN"/>
        </w:rPr>
      </w:pPr>
      <w:r w:rsidRPr="007E59EA">
        <w:rPr>
          <w:rFonts w:eastAsia="Times New Roman" w:cs="Times New Roman"/>
          <w:lang w:val="en-IN" w:eastAsia="en-IN"/>
        </w:rPr>
        <w:t>The FlightWise platform is an advanced flight booking system that aims to simplify the process for users by offering AI-powered features such as flight search, price prediction, route optimization, booking management, and travel information. This platform leverages machine learning, optimization algorithms, and third-party integrations to provide users with an enhanced flight booking experience. The primary objectives of this project are:</w:t>
      </w:r>
    </w:p>
    <w:p w14:paraId="6DC51BF9" w14:textId="77777777" w:rsidR="007E59EA" w:rsidRPr="007E59EA" w:rsidRDefault="007E59EA" w:rsidP="007E59E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lang w:val="en-IN" w:eastAsia="en-IN"/>
        </w:rPr>
      </w:pPr>
      <w:r w:rsidRPr="007E59EA">
        <w:rPr>
          <w:rFonts w:eastAsia="Times New Roman" w:cs="Times New Roman"/>
          <w:lang w:val="en-IN" w:eastAsia="en-IN"/>
        </w:rPr>
        <w:t>To develop a seamless and efficient flight search system that matches user preferences.</w:t>
      </w:r>
    </w:p>
    <w:p w14:paraId="3DCF16BE" w14:textId="77777777" w:rsidR="007E59EA" w:rsidRPr="007E59EA" w:rsidRDefault="007E59EA" w:rsidP="007E59E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lang w:val="en-IN" w:eastAsia="en-IN"/>
        </w:rPr>
      </w:pPr>
      <w:r w:rsidRPr="007E59EA">
        <w:rPr>
          <w:rFonts w:eastAsia="Times New Roman" w:cs="Times New Roman"/>
          <w:lang w:val="en-IN" w:eastAsia="en-IN"/>
        </w:rPr>
        <w:t>To implement AI-driven price prediction techniques to help users book flights at the best possible rates.</w:t>
      </w:r>
    </w:p>
    <w:p w14:paraId="4CA85775" w14:textId="77777777" w:rsidR="007E59EA" w:rsidRPr="007E59EA" w:rsidRDefault="007E59EA" w:rsidP="007E59E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lang w:val="en-IN" w:eastAsia="en-IN"/>
        </w:rPr>
      </w:pPr>
      <w:r w:rsidRPr="007E59EA">
        <w:rPr>
          <w:rFonts w:eastAsia="Times New Roman" w:cs="Times New Roman"/>
          <w:lang w:val="en-IN" w:eastAsia="en-IN"/>
        </w:rPr>
        <w:t>To optimize flight routes using advanced algorithms for better travel experience based on user preferences.</w:t>
      </w:r>
    </w:p>
    <w:p w14:paraId="712FF493" w14:textId="77777777" w:rsidR="007E59EA" w:rsidRPr="007E59EA" w:rsidRDefault="007E59EA" w:rsidP="007E59E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lang w:val="en-IN" w:eastAsia="en-IN"/>
        </w:rPr>
      </w:pPr>
      <w:r w:rsidRPr="007E59EA">
        <w:rPr>
          <w:rFonts w:eastAsia="Times New Roman" w:cs="Times New Roman"/>
          <w:lang w:val="en-IN" w:eastAsia="en-IN"/>
        </w:rPr>
        <w:t>To streamline booking management and integrate third-party services for easy flight booking and payment.</w:t>
      </w:r>
    </w:p>
    <w:p w14:paraId="57C699C5" w14:textId="77777777" w:rsidR="007E59EA" w:rsidRPr="007E59EA" w:rsidRDefault="007E59EA" w:rsidP="007E59E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lang w:val="en-IN" w:eastAsia="en-IN"/>
        </w:rPr>
      </w:pPr>
      <w:r w:rsidRPr="007E59EA">
        <w:rPr>
          <w:rFonts w:eastAsia="Times New Roman" w:cs="Times New Roman"/>
          <w:lang w:val="en-IN" w:eastAsia="en-IN"/>
        </w:rPr>
        <w:t>To provide up-to-date travel information, including visa requirements, to ensure users have all the necessary details for their trips.</w:t>
      </w:r>
    </w:p>
    <w:p w14:paraId="790609D5" w14:textId="77777777" w:rsidR="007E59EA" w:rsidRPr="007E59EA" w:rsidRDefault="007E59EA" w:rsidP="007E59E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lang w:val="en-IN" w:eastAsia="en-IN"/>
        </w:rPr>
      </w:pPr>
      <w:r w:rsidRPr="007E59EA">
        <w:rPr>
          <w:rFonts w:eastAsia="Times New Roman" w:cs="Times New Roman"/>
          <w:lang w:val="en-IN" w:eastAsia="en-IN"/>
        </w:rPr>
        <w:t>To offer a user-friendly platform that combines flight search, prediction, and booking management for a comprehensive travel solution.</w:t>
      </w:r>
    </w:p>
    <w:p w14:paraId="59FC031E" w14:textId="77777777" w:rsidR="004E297E" w:rsidRDefault="00000000">
      <w:pPr>
        <w:pStyle w:val="Heading1"/>
      </w:pPr>
      <w:r>
        <w:t>2. User Management</w:t>
      </w:r>
    </w:p>
    <w:p w14:paraId="3410829F" w14:textId="77777777" w:rsidR="004E297E" w:rsidRDefault="00000000">
      <w:pPr>
        <w:pStyle w:val="Heading2"/>
      </w:pPr>
      <w:r>
        <w:t>Key Features</w:t>
      </w:r>
    </w:p>
    <w:p w14:paraId="786FD6BD" w14:textId="77777777" w:rsidR="004E297E" w:rsidRDefault="00000000">
      <w:r>
        <w:t xml:space="preserve"> - Registration and authentication via JWT token for secure logins.</w:t>
      </w:r>
      <w:r>
        <w:br/>
        <w:t xml:space="preserve"> - Profile management to update user preferences.</w:t>
      </w:r>
    </w:p>
    <w:p w14:paraId="758E0DB6" w14:textId="77777777" w:rsidR="004E297E" w:rsidRDefault="00000000">
      <w:pPr>
        <w:pStyle w:val="Heading2"/>
      </w:pPr>
      <w:r>
        <w:t>Endpoints</w:t>
      </w:r>
    </w:p>
    <w:p w14:paraId="65B10576" w14:textId="77777777" w:rsidR="004E297E" w:rsidRDefault="00000000">
      <w:r>
        <w:t>- POST /register: User registration.</w:t>
      </w:r>
      <w:r>
        <w:br/>
        <w:t>- POST /login: User authentication.</w:t>
      </w:r>
      <w:r>
        <w:br/>
        <w:t>- POST /logout: User logout.</w:t>
      </w:r>
      <w:r>
        <w:br/>
        <w:t>- GET /profile: View profile.</w:t>
      </w:r>
      <w:r>
        <w:br/>
        <w:t>- PUT /profile/data: Update user preferences.</w:t>
      </w:r>
    </w:p>
    <w:p w14:paraId="532B73EE" w14:textId="77777777" w:rsidR="004E297E" w:rsidRDefault="00000000">
      <w:pPr>
        <w:pStyle w:val="Heading2"/>
      </w:pPr>
      <w:r>
        <w:t>Models</w:t>
      </w:r>
    </w:p>
    <w:p w14:paraId="450B5929" w14:textId="77777777" w:rsidR="004E297E" w:rsidRDefault="00000000">
      <w:r>
        <w:t>- User: Stores user details.</w:t>
      </w:r>
      <w:r>
        <w:br/>
        <w:t>- User Preferences: Manages user preferences for recommendations.</w:t>
      </w:r>
    </w:p>
    <w:p w14:paraId="5F6862B8" w14:textId="77777777" w:rsidR="004E297E" w:rsidRDefault="00000000">
      <w:pPr>
        <w:pStyle w:val="Heading1"/>
      </w:pPr>
      <w:r>
        <w:lastRenderedPageBreak/>
        <w:t>3. Flight Search</w:t>
      </w:r>
    </w:p>
    <w:p w14:paraId="42A00B1B" w14:textId="77777777" w:rsidR="004E297E" w:rsidRDefault="00000000">
      <w:pPr>
        <w:pStyle w:val="Heading2"/>
      </w:pPr>
      <w:r>
        <w:t>Key Features</w:t>
      </w:r>
    </w:p>
    <w:p w14:paraId="10D6D19E" w14:textId="77777777" w:rsidR="004E297E" w:rsidRDefault="00000000">
      <w:r>
        <w:t xml:space="preserve"> - Allows users to search for flights based on origin, destination, dates, budget, etc.</w:t>
      </w:r>
      <w:r>
        <w:br/>
        <w:t xml:space="preserve"> - Saves search history for easy access to previous searches.</w:t>
      </w:r>
    </w:p>
    <w:p w14:paraId="1C3466D4" w14:textId="77777777" w:rsidR="004E297E" w:rsidRDefault="00000000">
      <w:pPr>
        <w:pStyle w:val="Heading2"/>
      </w:pPr>
      <w:r>
        <w:t>Endpoints</w:t>
      </w:r>
    </w:p>
    <w:p w14:paraId="215990FC" w14:textId="77777777" w:rsidR="004E297E" w:rsidRDefault="00000000">
      <w:r>
        <w:t>- POST /search: Submit flight search criteria.</w:t>
      </w:r>
    </w:p>
    <w:p w14:paraId="041BCF58" w14:textId="77777777" w:rsidR="004E297E" w:rsidRDefault="00000000">
      <w:pPr>
        <w:pStyle w:val="Heading2"/>
      </w:pPr>
      <w:r>
        <w:t>Models</w:t>
      </w:r>
    </w:p>
    <w:p w14:paraId="39EE147F" w14:textId="77777777" w:rsidR="004E297E" w:rsidRDefault="00000000">
      <w:r>
        <w:t>- Flight: Contains flight data.</w:t>
      </w:r>
      <w:r>
        <w:br/>
        <w:t>- Search History: Logs user searches.</w:t>
      </w:r>
    </w:p>
    <w:p w14:paraId="7D952872" w14:textId="77777777" w:rsidR="004E297E" w:rsidRDefault="00000000">
      <w:pPr>
        <w:pStyle w:val="Heading1"/>
      </w:pPr>
      <w:r>
        <w:t>4. AI/ML Prediction</w:t>
      </w:r>
    </w:p>
    <w:p w14:paraId="5E3D9539" w14:textId="77777777" w:rsidR="004E297E" w:rsidRDefault="00000000">
      <w:pPr>
        <w:pStyle w:val="Heading2"/>
      </w:pPr>
      <w:r>
        <w:t>Key Features</w:t>
      </w:r>
    </w:p>
    <w:p w14:paraId="7B9296A0" w14:textId="77777777" w:rsidR="004E297E" w:rsidRDefault="00000000">
      <w:r>
        <w:t xml:space="preserve"> - Price prediction to determine the best time to book flights.</w:t>
      </w:r>
      <w:r>
        <w:br/>
        <w:t xml:space="preserve"> - Notifies users when prices drop or when it's optimal to book.</w:t>
      </w:r>
    </w:p>
    <w:p w14:paraId="41A9800C" w14:textId="77777777" w:rsidR="004E297E" w:rsidRDefault="00000000">
      <w:pPr>
        <w:pStyle w:val="Heading2"/>
      </w:pPr>
      <w:r>
        <w:t>Endpoints</w:t>
      </w:r>
    </w:p>
    <w:p w14:paraId="1EA21305" w14:textId="77777777" w:rsidR="004E297E" w:rsidRDefault="00000000">
      <w:r>
        <w:t>- POST /set/prediction/:route_id: Predict flight prices for specific routes.</w:t>
      </w:r>
    </w:p>
    <w:p w14:paraId="4AC0654E" w14:textId="77777777" w:rsidR="004E297E" w:rsidRDefault="00000000">
      <w:pPr>
        <w:pStyle w:val="Heading2"/>
      </w:pPr>
      <w:r>
        <w:t>Models</w:t>
      </w:r>
    </w:p>
    <w:p w14:paraId="51FB4DE8" w14:textId="77777777" w:rsidR="004E297E" w:rsidRDefault="00000000">
      <w:r>
        <w:t>- Price Prediction Model: Predicts booking times based on historical data.</w:t>
      </w:r>
      <w:r>
        <w:br/>
        <w:t>- Price History: Stores historical flight prices.</w:t>
      </w:r>
    </w:p>
    <w:p w14:paraId="30E89EB0" w14:textId="77777777" w:rsidR="004E297E" w:rsidRDefault="00000000">
      <w:pPr>
        <w:pStyle w:val="Heading1"/>
      </w:pPr>
      <w:r>
        <w:t>5. Route Optimization</w:t>
      </w:r>
    </w:p>
    <w:p w14:paraId="671CA4DF" w14:textId="77777777" w:rsidR="004E297E" w:rsidRDefault="00000000">
      <w:pPr>
        <w:pStyle w:val="Heading2"/>
      </w:pPr>
      <w:r>
        <w:t>Key Features</w:t>
      </w:r>
    </w:p>
    <w:p w14:paraId="50EDDE2C" w14:textId="7344FD5E" w:rsidR="004E297E" w:rsidRDefault="00000000">
      <w:r>
        <w:t xml:space="preserve"> - Optimizes flight routes based on user preferences (e.g., shortest duration, least layovers).</w:t>
      </w:r>
      <w:r>
        <w:br/>
        <w:t xml:space="preserve"> - Utilizes algorithm Dijkstra’s for efficient route suggestions.</w:t>
      </w:r>
    </w:p>
    <w:p w14:paraId="50710BAF" w14:textId="77777777" w:rsidR="004E297E" w:rsidRDefault="00000000">
      <w:pPr>
        <w:pStyle w:val="Heading2"/>
      </w:pPr>
      <w:r>
        <w:t>Models</w:t>
      </w:r>
    </w:p>
    <w:p w14:paraId="057CB0D7" w14:textId="1B98DA29" w:rsidR="00205343" w:rsidRDefault="00000000">
      <w:r>
        <w:t>- Flight Route: Stores flight routes.</w:t>
      </w:r>
      <w:r>
        <w:br/>
        <w:t>- Route Optimization Model: Applies algorithms for route optimization.</w:t>
      </w:r>
    </w:p>
    <w:p w14:paraId="731FB71D" w14:textId="77777777" w:rsidR="00205343" w:rsidRDefault="00205343">
      <w:r>
        <w:t>- Accuracy:</w:t>
      </w:r>
    </w:p>
    <w:p w14:paraId="68E719F0" w14:textId="7BCC993D" w:rsidR="00205343" w:rsidRDefault="00205343">
      <w:r>
        <w:lastRenderedPageBreak/>
        <w:t xml:space="preserve"> </w:t>
      </w:r>
      <w:r>
        <w:rPr>
          <w:noProof/>
        </w:rPr>
        <w:drawing>
          <wp:inline distT="0" distB="0" distL="0" distR="0" wp14:anchorId="5E935617" wp14:editId="17BEEB53">
            <wp:extent cx="3918857" cy="2667000"/>
            <wp:effectExtent l="0" t="0" r="5715" b="0"/>
            <wp:docPr id="7832283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610" cy="267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28682" w14:textId="51F61742" w:rsidR="00205343" w:rsidRDefault="00205343">
      <w:r>
        <w:rPr>
          <w:noProof/>
        </w:rPr>
        <w:drawing>
          <wp:inline distT="0" distB="0" distL="0" distR="0" wp14:anchorId="733640B4" wp14:editId="2D0ACA6B">
            <wp:extent cx="5486400" cy="666750"/>
            <wp:effectExtent l="0" t="0" r="0" b="0"/>
            <wp:docPr id="20861969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0642" w14:textId="77777777" w:rsidR="004E297E" w:rsidRDefault="00000000">
      <w:pPr>
        <w:pStyle w:val="Heading1"/>
      </w:pPr>
      <w:r>
        <w:t>6. Booking Management</w:t>
      </w:r>
    </w:p>
    <w:p w14:paraId="339DC9E0" w14:textId="77777777" w:rsidR="004E297E" w:rsidRDefault="00000000">
      <w:pPr>
        <w:pStyle w:val="Heading2"/>
      </w:pPr>
      <w:r>
        <w:t>Key Features</w:t>
      </w:r>
    </w:p>
    <w:p w14:paraId="47565D2F" w14:textId="77777777" w:rsidR="004E297E" w:rsidRDefault="00000000">
      <w:r>
        <w:t xml:space="preserve"> - Allows users to book flights and manage bookings.</w:t>
      </w:r>
      <w:r>
        <w:br/>
        <w:t xml:space="preserve"> - Payment details integrated with third-party services for processing.</w:t>
      </w:r>
    </w:p>
    <w:p w14:paraId="5741A080" w14:textId="77777777" w:rsidR="004E297E" w:rsidRDefault="00000000">
      <w:pPr>
        <w:pStyle w:val="Heading2"/>
      </w:pPr>
      <w:r>
        <w:t>Models</w:t>
      </w:r>
    </w:p>
    <w:p w14:paraId="0BB732D5" w14:textId="77777777" w:rsidR="004E297E" w:rsidRDefault="00000000">
      <w:r>
        <w:t>- Booking: Stores booking and transaction details.</w:t>
      </w:r>
    </w:p>
    <w:p w14:paraId="0E25D12D" w14:textId="77777777" w:rsidR="004E297E" w:rsidRDefault="00000000">
      <w:pPr>
        <w:pStyle w:val="Heading1"/>
      </w:pPr>
      <w:r>
        <w:t>7. VISA and Travel Info</w:t>
      </w:r>
    </w:p>
    <w:p w14:paraId="5BD65CE0" w14:textId="77777777" w:rsidR="004E297E" w:rsidRDefault="00000000">
      <w:pPr>
        <w:pStyle w:val="Heading2"/>
      </w:pPr>
      <w:r>
        <w:t>Key Features</w:t>
      </w:r>
    </w:p>
    <w:p w14:paraId="49B5D9B0" w14:textId="77777777" w:rsidR="004E297E" w:rsidRDefault="00000000">
      <w:r>
        <w:t xml:space="preserve"> - Provides relevant VISA and travel information using third-party APIs based on destination.</w:t>
      </w:r>
    </w:p>
    <w:p w14:paraId="606D0662" w14:textId="77777777" w:rsidR="004E297E" w:rsidRDefault="00000000">
      <w:pPr>
        <w:pStyle w:val="Heading1"/>
      </w:pPr>
      <w:r>
        <w:t>8. Database Schema (PostgreSQL)</w:t>
      </w:r>
    </w:p>
    <w:p w14:paraId="519AC873" w14:textId="77777777" w:rsidR="004E297E" w:rsidRDefault="00000000">
      <w:r>
        <w:t>1. Users: User details (ID, email, username, password, preferences).</w:t>
      </w:r>
      <w:r>
        <w:br/>
        <w:t>2. Flights: Flight data (ID, origin, destination, price, dates, layovers).</w:t>
      </w:r>
      <w:r>
        <w:br/>
        <w:t>3. Search History: User search logs (ID, user ID, search criteria, timestamp).</w:t>
      </w:r>
      <w:r>
        <w:br/>
        <w:t>4. Price History: Historical price data (ID, flight ID, date, price).</w:t>
      </w:r>
      <w:r>
        <w:br/>
        <w:t>5. Bookings: Transaction and booking data (ID, user ID, flight ID, transaction details).</w:t>
      </w:r>
    </w:p>
    <w:p w14:paraId="3A08BE5E" w14:textId="77777777" w:rsidR="004E297E" w:rsidRDefault="00000000">
      <w:pPr>
        <w:pStyle w:val="Heading1"/>
      </w:pPr>
      <w:r>
        <w:lastRenderedPageBreak/>
        <w:t>9. Backend API (Django + PostgreSQL)</w:t>
      </w:r>
    </w:p>
    <w:p w14:paraId="7C7BE6C6" w14:textId="5B70FD5E" w:rsidR="004E297E" w:rsidRDefault="00000000">
      <w:r>
        <w:t>1. User Management: register, login, logout, profile, profile</w:t>
      </w:r>
      <w:r w:rsidR="00704C10">
        <w:t xml:space="preserve"> </w:t>
      </w:r>
      <w:r>
        <w:t>data.</w:t>
      </w:r>
      <w:r>
        <w:br/>
        <w:t>2. Flight Search: search.</w:t>
      </w:r>
      <w:r>
        <w:br/>
        <w:t>3. AI/ML Prediction: se</w:t>
      </w:r>
      <w:r w:rsidR="00704C10">
        <w:t xml:space="preserve">t, </w:t>
      </w:r>
      <w:r>
        <w:t>prediction</w:t>
      </w:r>
      <w:r w:rsidR="00704C10">
        <w:t xml:space="preserve">, </w:t>
      </w:r>
      <w:r>
        <w:t>route</w:t>
      </w:r>
      <w:r w:rsidR="00704C10">
        <w:t xml:space="preserve"> </w:t>
      </w:r>
      <w:r>
        <w:t>id.</w:t>
      </w:r>
      <w:r>
        <w:br/>
        <w:t>4. Booking Management: booking.</w:t>
      </w:r>
      <w:r>
        <w:br/>
        <w:t xml:space="preserve">5. Travel Info: </w:t>
      </w:r>
      <w:r w:rsidR="00704C10">
        <w:t xml:space="preserve"> </w:t>
      </w:r>
      <w:r>
        <w:t>travel</w:t>
      </w:r>
      <w:r w:rsidR="00704C10">
        <w:t xml:space="preserve"> </w:t>
      </w:r>
      <w:r>
        <w:t>info</w:t>
      </w:r>
      <w:r w:rsidR="00704C10">
        <w:t xml:space="preserve">, </w:t>
      </w:r>
      <w:r>
        <w:t>destination.</w:t>
      </w:r>
    </w:p>
    <w:p w14:paraId="385136D6" w14:textId="77777777" w:rsidR="004E297E" w:rsidRDefault="00000000">
      <w:pPr>
        <w:pStyle w:val="Heading1"/>
      </w:pPr>
      <w:r>
        <w:t>10. Frontend UI/UX (React &amp; React Native)</w:t>
      </w:r>
    </w:p>
    <w:p w14:paraId="1EB181CB" w14:textId="77777777" w:rsidR="004E297E" w:rsidRDefault="00000000">
      <w:pPr>
        <w:pStyle w:val="Heading2"/>
      </w:pPr>
      <w:r>
        <w:t>Components</w:t>
      </w:r>
    </w:p>
    <w:p w14:paraId="73F6AA82" w14:textId="58F82DFE" w:rsidR="00205343" w:rsidRDefault="00000000" w:rsidP="00205343">
      <w:pPr>
        <w:pStyle w:val="ListParagraph"/>
        <w:numPr>
          <w:ilvl w:val="0"/>
          <w:numId w:val="10"/>
        </w:numPr>
      </w:pPr>
      <w:r>
        <w:t>User Dashboard: Displays user data.</w:t>
      </w:r>
    </w:p>
    <w:p w14:paraId="67F0CE79" w14:textId="77777777" w:rsidR="00205343" w:rsidRDefault="00205343" w:rsidP="00205343">
      <w:pPr>
        <w:ind w:left="360"/>
      </w:pPr>
      <w:r w:rsidRPr="00205343">
        <w:drawing>
          <wp:inline distT="0" distB="0" distL="0" distR="0" wp14:anchorId="5F22A7DB" wp14:editId="4E8E1051">
            <wp:extent cx="5486400" cy="2847975"/>
            <wp:effectExtent l="0" t="0" r="0" b="9525"/>
            <wp:docPr id="161025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59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27F84CB3" w14:textId="77777777" w:rsidR="00205343" w:rsidRDefault="00205343" w:rsidP="00205343">
      <w:pPr>
        <w:ind w:left="360"/>
      </w:pPr>
    </w:p>
    <w:p w14:paraId="42491D28" w14:textId="77777777" w:rsidR="00205343" w:rsidRDefault="00205343" w:rsidP="00205343">
      <w:pPr>
        <w:ind w:left="360"/>
      </w:pPr>
    </w:p>
    <w:p w14:paraId="65F6C9A1" w14:textId="77777777" w:rsidR="00205343" w:rsidRDefault="00205343" w:rsidP="00205343">
      <w:pPr>
        <w:ind w:left="360"/>
      </w:pPr>
    </w:p>
    <w:p w14:paraId="2B0A703D" w14:textId="09F06246" w:rsidR="00205343" w:rsidRDefault="00000000" w:rsidP="00205343">
      <w:pPr>
        <w:ind w:left="360"/>
      </w:pPr>
      <w:r>
        <w:t>2. Flight Search: Search form and results.</w:t>
      </w:r>
    </w:p>
    <w:p w14:paraId="76EACE50" w14:textId="77777777" w:rsidR="007E59EA" w:rsidRDefault="00205343" w:rsidP="00205343">
      <w:pPr>
        <w:ind w:left="360"/>
      </w:pPr>
      <w:r w:rsidRPr="00205343">
        <w:lastRenderedPageBreak/>
        <w:drawing>
          <wp:inline distT="0" distB="0" distL="0" distR="0" wp14:anchorId="2F337131" wp14:editId="0D23DFC4">
            <wp:extent cx="5486400" cy="2861310"/>
            <wp:effectExtent l="0" t="0" r="0" b="0"/>
            <wp:docPr id="139847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704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108727C5" w14:textId="77777777" w:rsidR="007E59EA" w:rsidRDefault="007E59EA" w:rsidP="00205343">
      <w:pPr>
        <w:ind w:left="360"/>
      </w:pPr>
    </w:p>
    <w:p w14:paraId="30D21CE4" w14:textId="28F9C1A9" w:rsidR="00205343" w:rsidRDefault="00000000" w:rsidP="00205343">
      <w:pPr>
        <w:ind w:left="360"/>
      </w:pPr>
      <w:r>
        <w:t>3. Price Prediction: Displays predicted flight prices.</w:t>
      </w:r>
    </w:p>
    <w:p w14:paraId="01B0B807" w14:textId="77777777" w:rsidR="00205343" w:rsidRDefault="00205343" w:rsidP="00205343">
      <w:pPr>
        <w:ind w:left="360"/>
      </w:pPr>
      <w:r>
        <w:rPr>
          <w:noProof/>
        </w:rPr>
        <w:drawing>
          <wp:inline distT="0" distB="0" distL="0" distR="0" wp14:anchorId="70F33A00" wp14:editId="7D5CDBCA">
            <wp:extent cx="4581525" cy="3597346"/>
            <wp:effectExtent l="0" t="0" r="0" b="3175"/>
            <wp:docPr id="14035130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709" cy="360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br/>
      </w:r>
    </w:p>
    <w:p w14:paraId="0ACEE465" w14:textId="77777777" w:rsidR="00205343" w:rsidRDefault="00205343" w:rsidP="00205343">
      <w:pPr>
        <w:ind w:left="360"/>
      </w:pPr>
    </w:p>
    <w:p w14:paraId="1ACCF841" w14:textId="7390886E" w:rsidR="004E297E" w:rsidRDefault="00000000" w:rsidP="00205343">
      <w:pPr>
        <w:ind w:left="360"/>
      </w:pPr>
      <w:r>
        <w:lastRenderedPageBreak/>
        <w:t>4. Booking Management: Transaction overview.</w:t>
      </w:r>
    </w:p>
    <w:p w14:paraId="6C5749B0" w14:textId="1817F6D3" w:rsidR="00205343" w:rsidRDefault="00205343" w:rsidP="00205343">
      <w:pPr>
        <w:ind w:left="360"/>
      </w:pPr>
      <w:r>
        <w:rPr>
          <w:noProof/>
        </w:rPr>
        <w:drawing>
          <wp:inline distT="0" distB="0" distL="0" distR="0" wp14:anchorId="4FCB79C1" wp14:editId="73445651">
            <wp:extent cx="4233684" cy="3324225"/>
            <wp:effectExtent l="0" t="0" r="0" b="0"/>
            <wp:docPr id="12909777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127" cy="333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C8F3C" w14:textId="77777777" w:rsidR="004E297E" w:rsidRDefault="00000000">
      <w:pPr>
        <w:pStyle w:val="Heading2"/>
      </w:pPr>
      <w:r>
        <w:t>State Management</w:t>
      </w:r>
    </w:p>
    <w:p w14:paraId="2DEFBE6D" w14:textId="77777777" w:rsidR="004E297E" w:rsidRDefault="00000000">
      <w:r>
        <w:t xml:space="preserve"> - React Context or Redux for managing user data, flight searches, and bookings.</w:t>
      </w:r>
      <w:r>
        <w:br/>
        <w:t xml:space="preserve"> - React Query for data fetching.</w:t>
      </w:r>
    </w:p>
    <w:p w14:paraId="616915F7" w14:textId="77777777" w:rsidR="004E297E" w:rsidRDefault="00000000">
      <w:pPr>
        <w:pStyle w:val="Heading1"/>
      </w:pPr>
      <w:r>
        <w:t>11. Payment and Travel Integration</w:t>
      </w:r>
    </w:p>
    <w:p w14:paraId="177C91AE" w14:textId="77777777" w:rsidR="004E297E" w:rsidRDefault="00000000">
      <w:pPr>
        <w:pStyle w:val="Heading2"/>
      </w:pPr>
      <w:r>
        <w:t>Payment Gateways</w:t>
      </w:r>
    </w:p>
    <w:p w14:paraId="20ED77BC" w14:textId="77777777" w:rsidR="004E297E" w:rsidRDefault="00000000">
      <w:r>
        <w:t xml:space="preserve"> - Integrates with Stripe, Razorpay, or PayPal for booking transactions.</w:t>
      </w:r>
    </w:p>
    <w:p w14:paraId="511731A0" w14:textId="77777777" w:rsidR="004E297E" w:rsidRDefault="00000000">
      <w:pPr>
        <w:pStyle w:val="Heading2"/>
      </w:pPr>
      <w:r>
        <w:t>Logistics and VISA Integration</w:t>
      </w:r>
    </w:p>
    <w:p w14:paraId="01D7A829" w14:textId="77777777" w:rsidR="004E297E" w:rsidRDefault="00000000">
      <w:r>
        <w:t xml:space="preserve"> - Uses third-party APIs for travel documentation and VISA requirements.</w:t>
      </w:r>
    </w:p>
    <w:p w14:paraId="495AE8FD" w14:textId="4EC11063" w:rsidR="004E297E" w:rsidRDefault="00000000">
      <w:pPr>
        <w:pStyle w:val="Heading1"/>
      </w:pPr>
      <w:r>
        <w:t xml:space="preserve">12. </w:t>
      </w:r>
      <w:r w:rsidR="007E59EA">
        <w:t>Chat Bot AI Powered Assistant</w:t>
      </w:r>
    </w:p>
    <w:p w14:paraId="6043405E" w14:textId="46812739" w:rsidR="007E59EA" w:rsidRDefault="007E59EA" w:rsidP="007E59EA">
      <w:r>
        <w:t>- W</w:t>
      </w:r>
      <w:r w:rsidRPr="007E59EA">
        <w:t>e have implemented</w:t>
      </w:r>
      <w:r>
        <w:t xml:space="preserve"> </w:t>
      </w:r>
      <w:r w:rsidRPr="007E59EA">
        <w:t>AI-powered chatbot platform that enables businesses to create custom, intelligent conversational agents for customer support, lead generation, and engagement.</w:t>
      </w:r>
    </w:p>
    <w:p w14:paraId="6D6D59F8" w14:textId="0BD38F75" w:rsidR="007E59EA" w:rsidRPr="007E59EA" w:rsidRDefault="007E59EA" w:rsidP="007E59EA">
      <w:r>
        <w:rPr>
          <w:noProof/>
        </w:rPr>
        <w:lastRenderedPageBreak/>
        <w:drawing>
          <wp:inline distT="0" distB="0" distL="0" distR="0" wp14:anchorId="4F7AD34D" wp14:editId="2D281942">
            <wp:extent cx="5037260" cy="2619375"/>
            <wp:effectExtent l="0" t="0" r="0" b="0"/>
            <wp:docPr id="17713902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593" cy="262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0A045" w14:textId="27AD82FC" w:rsidR="007E59EA" w:rsidRDefault="007E59EA" w:rsidP="007E59EA">
      <w:pPr>
        <w:pStyle w:val="Heading1"/>
      </w:pPr>
      <w:r>
        <w:t>1</w:t>
      </w:r>
      <w:r>
        <w:t>3</w:t>
      </w:r>
      <w:r>
        <w:t>. Resources Used</w:t>
      </w:r>
    </w:p>
    <w:p w14:paraId="15918EF8" w14:textId="77777777" w:rsidR="007E59EA" w:rsidRDefault="007E59EA" w:rsidP="007E59EA">
      <w:r>
        <w:t>1. Amadeus API: For flight search, pricing, and booking.</w:t>
      </w:r>
      <w:r>
        <w:br/>
        <w:t xml:space="preserve">   - Flight Offers Search: https://developers.amadeus.com/self-service/category/flights/api-doc/flight-offers-search</w:t>
      </w:r>
      <w:r>
        <w:br/>
        <w:t xml:space="preserve">   - Flight Offers Price: https://developers.amadeus.com/self-service/category/flights/api-doc/flight-offers-price</w:t>
      </w:r>
      <w:r>
        <w:br/>
        <w:t xml:space="preserve">   - Flight Create Orders: https://developers.amadeus.com/self-service/category/flights/api-doc/flight-create-orders</w:t>
      </w:r>
      <w:r>
        <w:br/>
        <w:t>2. Django and DRF Documentation:</w:t>
      </w:r>
      <w:r>
        <w:br/>
        <w:t xml:space="preserve">   - Django Documentation: https://docs.djangoproject.com/en/5.1/topics/</w:t>
      </w:r>
      <w:r>
        <w:br/>
        <w:t xml:space="preserve">   - Django REST Framework </w:t>
      </w:r>
      <w:proofErr w:type="spellStart"/>
      <w:r>
        <w:t>Quickstart</w:t>
      </w:r>
      <w:proofErr w:type="spellEnd"/>
      <w:r>
        <w:t>: https://www.django-rest-framework.org/tutorial/quickstart/</w:t>
      </w:r>
      <w:r>
        <w:br/>
        <w:t xml:space="preserve">3. Libraries and Tools: </w:t>
      </w:r>
      <w:proofErr w:type="spellStart"/>
      <w:r>
        <w:t>amadeus</w:t>
      </w:r>
      <w:proofErr w:type="spellEnd"/>
      <w:r>
        <w:t>, Django, Django REST framework, JWT for authentication, React/React Native for frontend, PostgreSQL for database, and machine learning tools like scikit-learn and pandas.</w:t>
      </w:r>
    </w:p>
    <w:p w14:paraId="1631F505" w14:textId="77777777" w:rsidR="007E59EA" w:rsidRPr="007E59EA" w:rsidRDefault="007E59EA" w:rsidP="007E59EA"/>
    <w:p w14:paraId="25455513" w14:textId="18B4DA1D" w:rsidR="004E297E" w:rsidRDefault="004E297E"/>
    <w:sectPr w:rsidR="004E297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636B5C6F"/>
    <w:multiLevelType w:val="multilevel"/>
    <w:tmpl w:val="B24CC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8536065"/>
    <w:multiLevelType w:val="hybridMultilevel"/>
    <w:tmpl w:val="502C18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7532129">
    <w:abstractNumId w:val="8"/>
  </w:num>
  <w:num w:numId="2" w16cid:durableId="1163470458">
    <w:abstractNumId w:val="6"/>
  </w:num>
  <w:num w:numId="3" w16cid:durableId="1743336433">
    <w:abstractNumId w:val="5"/>
  </w:num>
  <w:num w:numId="4" w16cid:durableId="1105736691">
    <w:abstractNumId w:val="4"/>
  </w:num>
  <w:num w:numId="5" w16cid:durableId="1854226139">
    <w:abstractNumId w:val="7"/>
  </w:num>
  <w:num w:numId="6" w16cid:durableId="170803299">
    <w:abstractNumId w:val="3"/>
  </w:num>
  <w:num w:numId="7" w16cid:durableId="219949560">
    <w:abstractNumId w:val="2"/>
  </w:num>
  <w:num w:numId="8" w16cid:durableId="351146467">
    <w:abstractNumId w:val="1"/>
  </w:num>
  <w:num w:numId="9" w16cid:durableId="1561477507">
    <w:abstractNumId w:val="0"/>
  </w:num>
  <w:num w:numId="10" w16cid:durableId="747918759">
    <w:abstractNumId w:val="10"/>
  </w:num>
  <w:num w:numId="11" w16cid:durableId="16317475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05343"/>
    <w:rsid w:val="0029639D"/>
    <w:rsid w:val="00326F90"/>
    <w:rsid w:val="004E297E"/>
    <w:rsid w:val="005E0EC3"/>
    <w:rsid w:val="00704C10"/>
    <w:rsid w:val="007E59EA"/>
    <w:rsid w:val="008B7B3D"/>
    <w:rsid w:val="00AA1D8D"/>
    <w:rsid w:val="00B47730"/>
    <w:rsid w:val="00CB0664"/>
    <w:rsid w:val="00E4342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8FB992"/>
  <w14:defaultImageDpi w14:val="300"/>
  <w15:docId w15:val="{7A49E19A-9916-4E0C-86F0-D41C15AF3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171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792</Words>
  <Characters>4518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5300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Ashish Negi</cp:lastModifiedBy>
  <cp:revision>3</cp:revision>
  <dcterms:created xsi:type="dcterms:W3CDTF">2013-12-23T23:15:00Z</dcterms:created>
  <dcterms:modified xsi:type="dcterms:W3CDTF">2024-11-19T16:53:00Z</dcterms:modified>
  <cp:category/>
</cp:coreProperties>
</file>